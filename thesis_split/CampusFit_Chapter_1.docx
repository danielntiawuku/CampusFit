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Times New Roman" w:hAnsi="Times New Roman"/>
          <w:b/>
          <w:sz w:val="24"/>
        </w:rPr>
        <w:t>CAMPUSFIT: DESIGN AND IMPLEMENTATION OF A GAMIFIED, CHECKPOINT-BASED MOBILE FITNESS APPLICATION FOR UNIVERSITY STUDENTS</w:t>
      </w:r>
    </w:p>
    <w:p>
      <w:pPr>
        <w:spacing w:before="360" w:after="240"/>
        <w:jc w:val="center"/>
      </w:pPr>
      <w:r>
        <w:rPr>
          <w:rFonts w:ascii="Times New Roman" w:hAnsi="Times New Roman"/>
          <w:b/>
          <w:sz w:val="32"/>
        </w:rPr>
        <w:t>CHAPTER ONE: INTRODUCTION</w:t>
      </w:r>
    </w:p>
    <w:p>
      <w:pPr>
        <w:pStyle w:val="Heading1"/>
      </w:pPr>
      <w:r>
        <w:t>CHAPTER ONE: INTRODUCTION</w:t>
      </w:r>
    </w:p>
    <w:p>
      <w:pPr>
        <w:pStyle w:val="Heading2"/>
      </w:pPr>
      <w:r>
        <w:t>1.1 Introduction</w:t>
      </w:r>
    </w:p>
    <w:p>
      <w:r>
        <w:t>The health and well-being of university students have become a growing concern globally. Higher education institutions are environments where students experience intense academic pressure, social transitions, and lifestyle changes. While universities aim to promote intellectual development, physical health often receives less structured attention. Numerous studies indicate that physical inactivity among young adults is increasing, largely due to sedentary academic routines, prolonged screen time, and lack of structured exercise systems (Edelmann et al., 2022).</w:t>
      </w:r>
    </w:p>
    <w:p>
      <w:r>
        <w:t>Regular physical activity is strongly associated with improved cognitive performance, mental health stability, emotional resilience, and reduced risk of chronic diseases. Exercise has been shown to improve concentration, memory retention, and overall academic productivity (Loprinzi, 2019), and adults are advised to accumulate regular moderate-intensity activity throughout the week (World Health Organization, 2020). Despite these benefits, many university students struggle to maintain consistent fitness routines. Common barriers include lack of motivation, absence of accountability systems, time constraints, and limited access to engaging campus-based fitness initiatives (Alkhawaldeh et al., 2024).</w:t>
      </w:r>
    </w:p>
    <w:p>
      <w:r>
        <w:t>Institutional and commercial responses have taken two forms, and neither fits this population. Campus wellness programmes are push-based: induction drives, gym campaigns, and one-off events whose participation decays as soon as the campaign ends. Commercial fitness applications, by contrast, are continuous but context-blind: they count effort anywhere, treat the user's environment as an empty map, and require deliberate logging that competes with the very time constraints students report as their primary barrier. The result is a structural mismatch — the institutions that could provide the incentive structure lack a persistent delivery mechanism, and the applications that provide one lack any relationship with the institution. This research addresses that mismatch directly by making the campus itself the delivery mechanism.</w:t>
      </w:r>
    </w:p>
    <w:p>
      <w:r>
        <w:t>With the advancement of mobile technologies, smartphones have become powerful tools for behaviour tracking and lifestyle improvement. Mobile fitness applications have gained popularity for monitoring steps, calories, heart rate, and workout routines. However, most existing fitness applications are generic and do not consider the physical structure and social ecosystem of university campuses. They function primarily as personal tracking tools without integrating the campus environment into the motivational framework (McCallum et al., 2018).</w:t>
      </w:r>
    </w:p>
    <w:p>
      <w:r>
        <w:t>In recent years, gamification has emerged as an effective strategy for enhancing user engagement in non-game systems. Gamification involves the integration of game elements such as points, rewards, badges, competition, and leaderboards into real-world activities (Deterding et al., 2011). When applied appropriately, gamification can significantly increase motivation and long-term participation (Hamari et al., 2014).</w:t>
      </w:r>
    </w:p>
    <w:p>
      <w:r>
        <w:t>When applied appropriately, gamification can significantly increase motivation and long-term participation (Hamari et al., 2014). The evidence base is now mature enough to be nuanced rather than promotional. Meta-analyses of gamified physical-activity interventions report positive but heterogeneous effects, whose magnitude depends on which mechanics are combined and on the population studied (Mazeas et al., 2022; Nishi et al., 2024), and points combined with social comparison outperform points delivered alone (Alzghoul et al., 2024). The same literature documents the counter-effects: rankings that discourage the students sitting at the bottom, rewards that substitute for interest rather than feeding it, and novelty that decays within weeks unless new content continues to arrive. A credible system must therefore be designed against these failure modes rather than around them, and this thesis treats each game element as an explicit design decision with a stated theoretical justification.</w:t>
      </w:r>
    </w:p>
    <w:p>
      <w:r>
        <w:t>This research proposes the development of CampusFit, a gamified, checkpoint-based mobile fitness application tailored specifically for university students. The system transforms the university campus into an interactive fitness environment by placing designated checkpoints at strategic locations. These checkpoints contain QR codes or NFC tags that students scan using the mobile application to log their visits.</w:t>
      </w:r>
    </w:p>
    <w:p>
      <w:r>
        <w:t>Each checkpoint visit awards points based on difficulty, distance, or activity level. Students accumulate points, unlock achievements, and appear on competitive leaderboards. The application provides progress analytics and rewards milestones, fostering motivation through both self-improvement and peer competition.</w:t>
      </w:r>
    </w:p>
    <w:p>
      <w:r>
        <w:t>This research is not merely about developing a mobile application; it is about designing a structured digital ecosystem that integrates physical campus infrastructure with gamified digital systems to promote health awareness and active lifestyles among students.</w:t>
      </w:r>
    </w:p>
    <w:p>
      <w:pPr>
        <w:pStyle w:val="Heading2"/>
      </w:pPr>
      <w:r>
        <w:t>1.2 Research Problem Statement</w:t>
      </w:r>
    </w:p>
    <w:p>
      <w:r>
        <w:t>Physical inactivity among university students remains a persistent problem despite growing awareness about health and wellness. Several institutional wellness programs exist, yet participation levels are often low. Traditional fitness approaches, such as gym memberships and organized sports, may not appeal to all students due to scheduling conflicts, intimidation factors, or lack of personal motivation (Roberts et al., 2024).</w:t>
      </w:r>
    </w:p>
    <w:p>
      <w:r>
        <w:t>Current fitness tracking applications primarily focus on step counting or generic workout logging. These systems lack contextual integration with the university environment and often fail to foster community-driven motivation. Additionally, they do not incorporate structured campus exploration as a means of encouraging movement.</w:t>
      </w:r>
    </w:p>
    <w:p>
      <w:r>
        <w:t>The absence of a campus-integrated, gamified fitness tracking system represents a gap in both technological application and student wellness strategy. Without structured incentives and localized engagement, students may continue to experience declining physical activity levels.</w:t>
      </w:r>
    </w:p>
    <w:p>
      <w:r>
        <w:t>Therefore, the core research problem addressed in this study is:</w:t>
      </w:r>
    </w:p>
    <w:p>
      <w:r>
        <w:rPr>
          <w:b/>
        </w:rPr>
        <w:t>The lack of a structured, gamified, campus-based fitness application that integrates physical checkpoints and competitive motivation to enhance student physical activity participation.</w:t>
      </w:r>
    </w:p>
    <w:p>
      <w:r>
        <w:t>This research seeks to design and implement a solution that addresses this gap through technological innovation and behavioural engagement principles.</w:t>
      </w:r>
    </w:p>
    <w:p>
      <w:pPr>
        <w:pStyle w:val="Heading2"/>
      </w:pPr>
      <w:r>
        <w:t>1.3 Research Aim</w:t>
      </w:r>
    </w:p>
    <w:p>
      <w:r>
        <w:t>The primary aim of this research is to design, develop, and evaluate a gamified, checkpoint-based mobile fitness application tailored specifically for university students, with the objective of promoting sustained physical activity within a campus environment.</w:t>
      </w:r>
    </w:p>
    <w:p>
      <w:r>
        <w:t>Beyond simple application development, this research seeks to construct a structured digital ecosystem that integrates mobile technology, behavioural motivation principles, and physical campus infrastructure into a unified fitness engagement model.</w:t>
      </w:r>
    </w:p>
    <w:p>
      <w:r>
        <w:t>The study aims to achieve the following broader academic and practical intentions:</w:t>
      </w:r>
    </w:p>
    <w:p>
      <w:pPr>
        <w:pStyle w:val="ListBullet"/>
        <w:spacing w:line="360" w:lineRule="auto"/>
      </w:pPr>
      <w:r>
        <w:t>To transform the university campus into an interactive fitness landscape through the strategic placement of digital checkpoints.</w:t>
      </w:r>
    </w:p>
    <w:p>
      <w:pPr>
        <w:pStyle w:val="ListBullet"/>
        <w:spacing w:line="360" w:lineRule="auto"/>
      </w:pPr>
      <w:r>
        <w:t>To apply gamification theory in a real-world educational environment and evaluate its effectiveness in influencing behavioural change.</w:t>
      </w:r>
    </w:p>
    <w:p>
      <w:pPr>
        <w:pStyle w:val="ListBullet"/>
        <w:spacing w:line="360" w:lineRule="auto"/>
      </w:pPr>
      <w:r>
        <w:t>To design a scalable system architecture that integrates QR/NFC-based validation mechanisms with mobile application technology.</w:t>
      </w:r>
    </w:p>
    <w:p>
      <w:pPr>
        <w:pStyle w:val="ListBullet"/>
        <w:spacing w:line="360" w:lineRule="auto"/>
      </w:pPr>
      <w:r>
        <w:t>To create a competitive but healthy engagement framework using points, badges, and leaderboards.</w:t>
      </w:r>
    </w:p>
    <w:p>
      <w:pPr>
        <w:pStyle w:val="ListBullet"/>
        <w:spacing w:line="360" w:lineRule="auto"/>
      </w:pPr>
      <w:r>
        <w:t>To bridge the gap between generic mobile fitness applications and campus-specific health engagement solutions.</w:t>
      </w:r>
    </w:p>
    <w:p>
      <w:r>
        <w:t>This research does not merely aim to build a mobile application; it aims to propose and validate a new model of campus-integrated fitness engagement that combines digital gamification with physical mobility tracking. In doing so, the study contributes both technically, through system design and implementation, and theoretically, through application of motivational and gamification principles in a structured academic environment.</w:t>
      </w:r>
    </w:p>
    <w:p>
      <w:pPr>
        <w:pStyle w:val="Heading2"/>
      </w:pPr>
      <w:r>
        <w:t>1.4 Research Questions</w:t>
      </w:r>
    </w:p>
    <w:p>
      <w:r>
        <w:t>To achieve the stated aim, this research seeks to answer the following questions:</w:t>
      </w:r>
    </w:p>
    <w:p>
      <w:pPr>
        <w:pStyle w:val="ListNumber"/>
        <w:spacing w:line="360" w:lineRule="auto"/>
      </w:pPr>
      <w:r>
        <w:t>How can gamification techniques improve student participation in campus fitness activities?</w:t>
      </w:r>
    </w:p>
    <w:p>
      <w:pPr>
        <w:pStyle w:val="ListNumber"/>
        <w:spacing w:line="360" w:lineRule="auto"/>
      </w:pPr>
      <w:r>
        <w:t>What system architecture is suitable for implementing a scalable checkpoint-based fitness tracking system?</w:t>
      </w:r>
    </w:p>
    <w:p>
      <w:pPr>
        <w:pStyle w:val="ListNumber"/>
        <w:spacing w:line="360" w:lineRule="auto"/>
      </w:pPr>
      <w:r>
        <w:t>How can QR code or NFC technologies be effectively integrated into campus infrastructure?</w:t>
      </w:r>
    </w:p>
    <w:p>
      <w:pPr>
        <w:pStyle w:val="ListNumber"/>
        <w:spacing w:line="360" w:lineRule="auto"/>
      </w:pPr>
      <w:r>
        <w:t>How does competitive leaderboard ranking influence student motivation?</w:t>
      </w:r>
    </w:p>
    <w:p>
      <w:pPr>
        <w:pStyle w:val="ListNumber"/>
        <w:spacing w:line="360" w:lineRule="auto"/>
      </w:pPr>
      <w:r>
        <w:t>What database structure and backend logic are required to manage checkpoint validation, reward systems, and analytics?</w:t>
      </w:r>
    </w:p>
    <w:p>
      <w:pPr>
        <w:pStyle w:val="ListNumber"/>
        <w:spacing w:line="360" w:lineRule="auto"/>
      </w:pPr>
      <w:r>
        <w:t>How usable and effective is the developed system in promoting student engagement?</w:t>
      </w:r>
    </w:p>
    <w:p>
      <w:pPr>
        <w:pStyle w:val="Heading2"/>
      </w:pPr>
      <w:r>
        <w:t>1.5 Research Objectives</w:t>
      </w:r>
    </w:p>
    <w:p>
      <w:pPr>
        <w:pStyle w:val="Heading3"/>
      </w:pPr>
      <w:r>
        <w:t>1.5.1 General Objective</w:t>
      </w:r>
    </w:p>
    <w:p>
      <w:r>
        <w:t>To develop and evaluate a functional mobile fitness application that integrates gamification and location-based checkpoint tracking within a university campus.</w:t>
      </w:r>
    </w:p>
    <w:p>
      <w:pPr>
        <w:pStyle w:val="Heading3"/>
      </w:pPr>
      <w:r>
        <w:t>1.5.2 Specific Objectives</w:t>
      </w:r>
    </w:p>
    <w:p>
      <w:pPr>
        <w:pStyle w:val="ListNumber"/>
        <w:spacing w:line="360" w:lineRule="auto"/>
      </w:pPr>
      <w:r>
        <w:t>To analyze student fitness behavior and determine system requirements.</w:t>
      </w:r>
    </w:p>
    <w:p>
      <w:pPr>
        <w:pStyle w:val="ListNumber"/>
        <w:spacing w:line="360" w:lineRule="auto"/>
      </w:pPr>
      <w:r>
        <w:t>To design a user-friendly mobile application interface.</w:t>
      </w:r>
    </w:p>
    <w:p>
      <w:pPr>
        <w:pStyle w:val="ListNumber"/>
        <w:spacing w:line="360" w:lineRule="auto"/>
      </w:pPr>
      <w:r>
        <w:t>To implement secure student registration and authentication.</w:t>
      </w:r>
    </w:p>
    <w:p>
      <w:pPr>
        <w:pStyle w:val="ListNumber"/>
        <w:spacing w:line="360" w:lineRule="auto"/>
      </w:pPr>
      <w:r>
        <w:t>To design and deploy QR/NFC-based checkpoint validation mechanisms.</w:t>
      </w:r>
    </w:p>
    <w:p>
      <w:pPr>
        <w:pStyle w:val="ListNumber"/>
        <w:spacing w:line="360" w:lineRule="auto"/>
      </w:pPr>
      <w:r>
        <w:t>To develop a dynamic points allocation algorithm.</w:t>
      </w:r>
    </w:p>
    <w:p>
      <w:pPr>
        <w:pStyle w:val="ListNumber"/>
        <w:spacing w:line="360" w:lineRule="auto"/>
      </w:pPr>
      <w:r>
        <w:t>To integrate leaderboard functionality for competitive ranking.</w:t>
      </w:r>
    </w:p>
    <w:p>
      <w:pPr>
        <w:pStyle w:val="ListNumber"/>
        <w:spacing w:line="360" w:lineRule="auto"/>
      </w:pPr>
      <w:r>
        <w:t>To implement a badge and achievement reward system.</w:t>
      </w:r>
    </w:p>
    <w:p>
      <w:pPr>
        <w:pStyle w:val="ListNumber"/>
        <w:spacing w:line="360" w:lineRule="auto"/>
      </w:pPr>
      <w:r>
        <w:t>To design an administrative dashboard for system management.</w:t>
      </w:r>
    </w:p>
    <w:p>
      <w:pPr>
        <w:pStyle w:val="ListNumber"/>
        <w:spacing w:line="360" w:lineRule="auto"/>
      </w:pPr>
      <w:r>
        <w:t>To test system usability, performance, and scalability.</w:t>
      </w:r>
    </w:p>
    <w:p>
      <w:pPr>
        <w:pStyle w:val="ListNumber"/>
        <w:spacing w:line="360" w:lineRule="auto"/>
      </w:pPr>
      <w:r>
        <w:t>To evaluate user engagement through pilot testing.</w:t>
      </w:r>
    </w:p>
    <w:p>
      <w:pPr>
        <w:pStyle w:val="Heading2"/>
      </w:pPr>
      <w:r>
        <w:t>1.6 Delineation and Assumptions of the Study</w:t>
      </w:r>
    </w:p>
    <w:p>
      <w:pPr>
        <w:pStyle w:val="Heading3"/>
      </w:pPr>
      <w:r>
        <w:t>1.6.1 Delineation (Scope)</w:t>
      </w:r>
    </w:p>
    <w:p>
      <w:r>
        <w:t>This study focuses on:</w:t>
      </w:r>
    </w:p>
    <w:p>
      <w:pPr>
        <w:pStyle w:val="ListBullet"/>
        <w:spacing w:line="360" w:lineRule="auto"/>
      </w:pPr>
      <w:r>
        <w:t>University students within one campus.</w:t>
      </w:r>
    </w:p>
    <w:p>
      <w:pPr>
        <w:pStyle w:val="ListBullet"/>
        <w:spacing w:line="360" w:lineRule="auto"/>
      </w:pPr>
      <w:r>
        <w:t>A cross-platform mobile web application delivered as an installable Progressive Web App (PWA), so that Android, iOS and desktop browsers are all supported from a single codebase.</w:t>
      </w:r>
    </w:p>
    <w:p>
      <w:pPr>
        <w:pStyle w:val="ListBullet"/>
        <w:spacing w:line="360" w:lineRule="auto"/>
      </w:pPr>
      <w:r>
        <w:t>QR code-based checkpoint scanning, with the data model prepared for NFC tags as a drop-in alternative validation medium.</w:t>
      </w:r>
    </w:p>
    <w:p>
      <w:pPr>
        <w:pStyle w:val="ListBullet"/>
        <w:spacing w:line="360" w:lineRule="auto"/>
      </w:pPr>
      <w:r>
        <w:t>Gamification features such as points, streaks, levels, badges, and leaderboards.</w:t>
      </w:r>
    </w:p>
    <w:p>
      <w:pPr>
        <w:pStyle w:val="ListBullet"/>
        <w:spacing w:line="360" w:lineRule="auto"/>
      </w:pPr>
      <w:r>
        <w:t>A cloud backend and relational database integration (Supabase/PostgreSQL) with row-level security.</w:t>
      </w:r>
    </w:p>
    <w:p>
      <w:r>
        <w:t>The study does not include:</w:t>
      </w:r>
    </w:p>
    <w:p>
      <w:pPr>
        <w:pStyle w:val="ListBullet"/>
        <w:spacing w:line="360" w:lineRule="auto"/>
      </w:pPr>
      <w:r>
        <w:t>Integration with wearable fitness trackers.</w:t>
      </w:r>
    </w:p>
    <w:p>
      <w:pPr>
        <w:pStyle w:val="ListBullet"/>
        <w:spacing w:line="360" w:lineRule="auto"/>
      </w:pPr>
      <w:r>
        <w:t>National deployment across multiple institutions.</w:t>
      </w:r>
    </w:p>
    <w:p>
      <w:pPr>
        <w:pStyle w:val="ListBullet"/>
        <w:spacing w:line="360" w:lineRule="auto"/>
      </w:pPr>
      <w:r>
        <w:t>Biometric health monitoring (heart-rate sensing is reported as illustrative activity data only, not measured by the system itself).</w:t>
      </w:r>
    </w:p>
    <w:p>
      <w:pPr>
        <w:pStyle w:val="Heading3"/>
      </w:pPr>
      <w:r>
        <w:t>1.6.2 Assumptions</w:t>
      </w:r>
    </w:p>
    <w:p>
      <w:r>
        <w:t>The study assumes:</w:t>
      </w:r>
    </w:p>
    <w:p>
      <w:pPr>
        <w:pStyle w:val="ListBullet"/>
        <w:spacing w:line="360" w:lineRule="auto"/>
      </w:pPr>
      <w:r>
        <w:t>Students own smartphones with camera and scanning capability.</w:t>
      </w:r>
    </w:p>
    <w:p>
      <w:pPr>
        <w:pStyle w:val="ListBullet"/>
        <w:spacing w:line="360" w:lineRule="auto"/>
      </w:pPr>
      <w:r>
        <w:t>Campus authorities permit installation of checkpoints.</w:t>
      </w:r>
    </w:p>
    <w:p>
      <w:pPr>
        <w:pStyle w:val="ListBullet"/>
        <w:spacing w:line="360" w:lineRule="auto"/>
      </w:pPr>
      <w:r>
        <w:t>Students voluntarily participate.</w:t>
      </w:r>
    </w:p>
    <w:p>
      <w:pPr>
        <w:pStyle w:val="ListBullet"/>
        <w:spacing w:line="360" w:lineRule="auto"/>
      </w:pPr>
      <w:r>
        <w:t>Internet connectivity is available for validation and ranking, with cached application shell availability for intermittent connectivity.</w:t>
      </w:r>
    </w:p>
    <w:p>
      <w:pPr>
        <w:pStyle w:val="Heading2"/>
      </w:pPr>
      <w:r>
        <w:t>1.7 Research Methodology (Brief Overview)</w:t>
      </w:r>
    </w:p>
    <w:p>
      <w:r>
        <w:t>This research adopts a Design Science Research Methodology (DSRM), which is appropriate for system development projects because it evaluates a deliberately created artefact against utility and rigor criteria (Hevner et al., 2004; Peffers et al., 2007).</w:t>
      </w:r>
    </w:p>
    <w:p>
      <w:r>
        <w:rPr>
          <w:b/>
        </w:rPr>
        <w:t>Phase 1: Requirement Analysis.</w:t>
      </w:r>
      <w:r>
        <w:t xml:space="preserve"> Survey and informal interviews with students; documentation of functional and non-functional requirements.</w:t>
      </w:r>
    </w:p>
    <w:p>
      <w:r>
        <w:rPr>
          <w:b/>
        </w:rPr>
        <w:t>Phase 2: System Design.</w:t>
      </w:r>
      <w:r>
        <w:t xml:space="preserve"> System architecture design, relational database modelling, UML diagrams (use case, class, sequence), and interface design produced in a design tool and converted into a component design system.</w:t>
      </w:r>
    </w:p>
    <w:p>
      <w:r>
        <w:rPr>
          <w:b/>
        </w:rPr>
        <w:t>Phase 3: System Development.</w:t>
      </w:r>
      <w:r>
        <w:t xml:space="preserve"> Implementation of the client application in React with TypeScript and Tailwind CSS, delivered as a PWA; a serverless backend built on Supabase (PostgreSQL, row-level security, server-side functions); QR/NFC checkpoint integration.</w:t>
      </w:r>
    </w:p>
    <w:p>
      <w:r>
        <w:rPr>
          <w:b/>
        </w:rPr>
        <w:t>Phase 4: Testing.</w:t>
      </w:r>
      <w:r>
        <w:t xml:space="preserve"> Unit-level type checking, integration testing of the data layer, automated route and rendering verification, and user acceptance testing.</w:t>
      </w:r>
    </w:p>
    <w:p>
      <w:r>
        <w:rPr>
          <w:b/>
        </w:rPr>
        <w:t>Phase 5: Deployment and Evaluation.</w:t>
      </w:r>
      <w:r>
        <w:t xml:space="preserve"> Cloud hosting, pilot testing with students, performance analysis, and usability evaluation.</w:t>
      </w:r>
    </w:p>
    <w:p>
      <w:pPr>
        <w:pStyle w:val="Heading2"/>
      </w:pPr>
      <w:r>
        <w:t>1.8 Organisation of the Thesis</w:t>
      </w:r>
    </w:p>
    <w:p>
      <w:r>
        <w:t>This thesis is systematically structured into six chapters in accordance with the institutional guidelines for undergraduate research. The structure reflects careful academic planning to ensure logical progression from problem identification to theoretical grounding, methodology selection, system design, evaluation, and final conclusions.</w:t>
      </w:r>
    </w:p>
    <w:p>
      <w:pPr>
        <w:pStyle w:val="Heading3"/>
      </w:pPr>
      <w:r>
        <w:t>Chapter One: Introduction</w:t>
      </w:r>
    </w:p>
    <w:p>
      <w:r>
        <w:t>This chapter presents the foundation of the study. It introduces the research background, identifies the research problem, defines the aim and objectives, outlines the research questions, and discusses the scope and assumptions of the study. It also provides a brief overview of the methodology and explains the academic, institutional, and national significance of the research. The chapter establishes the justification for developing a gamified checkpoint-based fitness system for university students and demonstrates the systematic planning approach adopted throughout the study.</w:t>
      </w:r>
    </w:p>
    <w:p>
      <w:pPr>
        <w:pStyle w:val="Heading3"/>
      </w:pPr>
      <w:r>
        <w:t>Chapter Two: Theory, Background and Review</w:t>
      </w:r>
    </w:p>
    <w:p>
      <w:r>
        <w:t>This chapter provides the theoretical and conceptual framework for the research. It critically examines existing literature related to mobile fitness applications, gamification systems, location-based services, QR and NFC technologies, student wellness engagement models, and competitive ranking systems. The chapter analyses the relationship between this study and previous research, identifies research gaps, and demonstrates how the proposed system extends current knowledge. Literature reviewed includes both primary and secondary sources, ensuring relevance, recency, and academic credibility.</w:t>
      </w:r>
    </w:p>
    <w:p>
      <w:pPr>
        <w:pStyle w:val="Heading3"/>
      </w:pPr>
      <w:r>
        <w:t>Chapter Three: Methodology</w:t>
      </w:r>
    </w:p>
    <w:p>
      <w:r>
        <w:t>This chapter describes the research methodology adopted for the study. It justifies the selected research design and explains the system development approach used in building the CampusFit application. The chapter discusses requirement gathering techniques, system modelling, development tools, testing strategies, and evaluation procedures. It also acknowledges inherent limitations and justifies why the selected methods are appropriate for achieving the research objectives.</w:t>
      </w:r>
    </w:p>
    <w:p>
      <w:pPr>
        <w:pStyle w:val="Heading3"/>
      </w:pPr>
      <w:r>
        <w:t>Chapter Four: Design and Implementation (Research Contribution)</w:t>
      </w:r>
    </w:p>
    <w:p>
      <w:r>
        <w:t>This chapter presents the core technical contribution of the study. It details the design architecture of the system, database models, user interface structure, algorithm design for point allocation and leaderboard ranking, and implementation steps. It explains how the checkpoint validation mechanism operates and how gamification principles are technically integrated into the system.</w:t>
      </w:r>
    </w:p>
    <w:p>
      <w:pPr>
        <w:pStyle w:val="Heading3"/>
      </w:pPr>
      <w:r>
        <w:t>Chapter Five: Research Evaluation</w:t>
      </w:r>
    </w:p>
    <w:p>
      <w:r>
        <w:t>This chapter evaluates the developed system through testing and experimental analysis. It presents system performance results, usability assessments, and user engagement feedback. The chapter provides scientific justification for observations made during testing and explains how the results support or validate the research objectives.</w:t>
      </w:r>
    </w:p>
    <w:p>
      <w:pPr>
        <w:pStyle w:val="Heading3"/>
      </w:pPr>
      <w:r>
        <w:t>Chapter Six: Conclusion and Future Works</w:t>
      </w:r>
    </w:p>
    <w:p>
      <w:r>
        <w:t>This chapter summarizes the entire research study. It restates key findings, discusses whether research objectives were achieved, and provides justification for conclusions based on data and analysis. It also outlines recommendations for system improvement, scalability, integration with wearable devices, and possible expansion beyond a single university campus.</w:t>
      </w:r>
    </w:p>
    <w:p>
      <w:pPr>
        <w:pStyle w:val="Heading2"/>
      </w:pPr>
      <w:r>
        <w:t>1.9 General Significance of the Study</w:t>
      </w:r>
    </w:p>
    <w:p>
      <w:pPr>
        <w:pStyle w:val="Heading3"/>
      </w:pPr>
      <w:r>
        <w:t>Academic Significance</w:t>
      </w:r>
    </w:p>
    <w:p>
      <w:pPr>
        <w:pStyle w:val="ListBullet"/>
        <w:spacing w:line="360" w:lineRule="auto"/>
      </w:pPr>
      <w:r>
        <w:t>Demonstrates applied software engineering principles in a health-information-systems context.</w:t>
      </w:r>
    </w:p>
    <w:p>
      <w:pPr>
        <w:pStyle w:val="ListBullet"/>
        <w:spacing w:line="360" w:lineRule="auto"/>
      </w:pPr>
      <w:r>
        <w:t>Integrates gamification theory with system development and evaluation.</w:t>
      </w:r>
    </w:p>
    <w:p>
      <w:pPr>
        <w:pStyle w:val="ListBullet"/>
        <w:spacing w:line="360" w:lineRule="auto"/>
      </w:pPr>
      <w:r>
        <w:t>Serves as a reference model for campus-based digital wellness solutions.</w:t>
      </w:r>
    </w:p>
    <w:p>
      <w:pPr>
        <w:pStyle w:val="Heading3"/>
      </w:pPr>
      <w:r>
        <w:t>Institutional Significance</w:t>
      </w:r>
    </w:p>
    <w:p>
      <w:pPr>
        <w:pStyle w:val="ListBullet"/>
        <w:spacing w:line="360" w:lineRule="auto"/>
      </w:pPr>
      <w:r>
        <w:t>Promotes student wellness initiatives.</w:t>
      </w:r>
    </w:p>
    <w:p>
      <w:pPr>
        <w:pStyle w:val="ListBullet"/>
        <w:spacing w:line="360" w:lineRule="auto"/>
      </w:pPr>
      <w:r>
        <w:t>Encourages structured physical engagement.</w:t>
      </w:r>
    </w:p>
    <w:p>
      <w:pPr>
        <w:pStyle w:val="ListBullet"/>
        <w:spacing w:line="360" w:lineRule="auto"/>
      </w:pPr>
      <w:r>
        <w:t>Enhances the university's technological innovation reputation.</w:t>
      </w:r>
    </w:p>
    <w:p>
      <w:pPr>
        <w:pStyle w:val="Heading3"/>
      </w:pPr>
      <w:r>
        <w:t>National Significance</w:t>
      </w:r>
    </w:p>
    <w:p>
      <w:pPr>
        <w:pStyle w:val="ListBullet"/>
        <w:spacing w:line="360" w:lineRule="auto"/>
      </w:pPr>
      <w:r>
        <w:t>Encourages youth health awareness.</w:t>
      </w:r>
    </w:p>
    <w:p>
      <w:pPr>
        <w:pStyle w:val="ListBullet"/>
        <w:spacing w:line="360" w:lineRule="auto"/>
      </w:pPr>
      <w:r>
        <w:t>Demonstrates local innovation in mobile health technology.</w:t>
      </w:r>
    </w:p>
    <w:p>
      <w:pPr>
        <w:pStyle w:val="ListBullet"/>
        <w:spacing w:line="360" w:lineRule="auto"/>
      </w:pPr>
      <w:r>
        <w:t>Supports digital transformation in education systems.</w:t>
      </w:r>
    </w:p>
    <w:p>
      <w:pPr>
        <w:pStyle w:val="Heading2"/>
      </w:pPr>
      <w:r>
        <w:t>1.10 Generation of New Knowledge and Relevance</w:t>
      </w:r>
    </w:p>
    <w:p>
      <w:r>
        <w:t>This research generates new knowledge by:</w:t>
      </w:r>
    </w:p>
    <w:p>
      <w:pPr>
        <w:pStyle w:val="ListBullet"/>
        <w:spacing w:line="360" w:lineRule="auto"/>
      </w:pPr>
      <w:r>
        <w:t>Introducing a campus-specific gamified fitness model in which physical campus geography becomes the progress medium rather than a passive backdrop.</w:t>
      </w:r>
    </w:p>
    <w:p>
      <w:pPr>
        <w:pStyle w:val="ListBullet"/>
        <w:spacing w:line="360" w:lineRule="auto"/>
      </w:pPr>
      <w:r>
        <w:t>Integrating physical checkpoint systems with mobile gamification, including a server-side validation routine that makes every point auditable.</w:t>
      </w:r>
    </w:p>
    <w:p>
      <w:pPr>
        <w:pStyle w:val="ListBullet"/>
        <w:spacing w:line="360" w:lineRule="auto"/>
      </w:pPr>
      <w:r>
        <w:t>Providing a scalable architecture for campus wellness digitisation that can be replicated at other institutions with minimal reconfiguration.</w:t>
      </w:r>
    </w:p>
    <w:p>
      <w:r>
        <w:rPr>
          <w:b/>
        </w:rPr>
        <w:t>Relevance to the Department.</w:t>
      </w:r>
      <w:r>
        <w:t xml:space="preserve"> The study enhances research in mobile computing, software engineering, and information systems by documenting a complete design-to-deployment lifecycle, including the algorithms, data model, and evaluation evidence.</w:t>
      </w:r>
    </w:p>
    <w:p>
      <w:r>
        <w:rPr>
          <w:b/>
        </w:rPr>
        <w:t>Relevance to the University.</w:t>
      </w:r>
      <w:r>
        <w:t xml:space="preserve"> The system supports digital campus transformation and student welfare programmes, and can be operated by student affairs units with the built-in administrative dashboard.</w:t>
      </w:r>
    </w:p>
    <w:p>
      <w:r>
        <w:rPr>
          <w:b/>
        </w:rPr>
        <w:t>Relevance to the Country.</w:t>
      </w:r>
      <w:r>
        <w:t xml:space="preserve"> The research encourages technology-driven health solutions among young populations and supports innovation-led development by demonstrating that locally developed mobile health tooling can meet international quality expectations.</w:t>
      </w:r>
    </w:p>
    <w:p>
      <w:pPr>
        <w:pStyle w:val="Heading2"/>
      </w:pPr>
      <w:r>
        <w:t>1.11 Systematic Planning of Content</w:t>
      </w:r>
    </w:p>
    <w:p>
      <w:r>
        <w:t>The development of this thesis follows a carefully structured and logically sequenced research framework to ensure coherence, clarity, and academic rigor. The organisation of content is not arbitrary; rather, it reflects a systematic progression from problem identification to solution development and evaluation. The planning of this research was guided by the need to ensure that each chapter contributes directly to answering the research questions and achieving the stated objectives.</w:t>
      </w:r>
    </w:p>
    <w:p>
      <w:pPr>
        <w:pStyle w:val="Heading3"/>
      </w:pPr>
      <w:r>
        <w:t>Logical Flow from Problem to Solution</w:t>
      </w:r>
    </w:p>
    <w:p>
      <w:pPr>
        <w:pStyle w:val="ListNumber"/>
        <w:spacing w:line="360" w:lineRule="auto"/>
      </w:pPr>
      <w:r>
        <w:rPr>
          <w:b/>
        </w:rPr>
        <w:t>Identification of the Problem.</w:t>
      </w:r>
      <w:r>
        <w:t xml:space="preserve"> The study begins by identifying the challenge of declining physical activity among university students and the absence of a campus-integrated gamified fitness system.</w:t>
      </w:r>
    </w:p>
    <w:p>
      <w:pPr>
        <w:pStyle w:val="ListNumber"/>
        <w:spacing w:line="360" w:lineRule="auto"/>
      </w:pPr>
      <w:r>
        <w:rPr>
          <w:b/>
        </w:rPr>
        <w:t>Establishment of Theoretical Foundation.</w:t>
      </w:r>
      <w:r>
        <w:t xml:space="preserve"> Before designing a solution, the research examines existing theories and systems related to gamification, mobile health applications, behavioural motivation, and location-based technologies. This ensures that the proposed solution is grounded in established academic knowledge.</w:t>
      </w:r>
    </w:p>
    <w:p>
      <w:pPr>
        <w:pStyle w:val="ListNumber"/>
        <w:spacing w:line="360" w:lineRule="auto"/>
      </w:pPr>
      <w:r>
        <w:rPr>
          <w:b/>
        </w:rPr>
        <w:t>Selection of Appropriate Methodology.</w:t>
      </w:r>
      <w:r>
        <w:t xml:space="preserve"> The methodology chapter justifies the research design and development techniques used, ensuring that the system development approach is suitable for addressing the research problem.</w:t>
      </w:r>
    </w:p>
    <w:p>
      <w:pPr>
        <w:pStyle w:val="ListNumber"/>
        <w:spacing w:line="360" w:lineRule="auto"/>
      </w:pPr>
      <w:r>
        <w:rPr>
          <w:b/>
        </w:rPr>
        <w:t>System Design and Implementation.</w:t>
      </w:r>
      <w:r>
        <w:t xml:space="preserve"> The thesis then transitions into the technical contribution, where the proposed CampusFit system is designed and implemented based on insights gained from literature and methodological planning.</w:t>
      </w:r>
    </w:p>
    <w:p>
      <w:pPr>
        <w:pStyle w:val="ListNumber"/>
        <w:spacing w:line="360" w:lineRule="auto"/>
      </w:pPr>
      <w:r>
        <w:rPr>
          <w:b/>
        </w:rPr>
        <w:t>Evaluation and Validation.</w:t>
      </w:r>
      <w:r>
        <w:t xml:space="preserve"> After implementation, the system is evaluated through testing and performance analysis to determine whether it achieves the research objectives.</w:t>
      </w:r>
    </w:p>
    <w:p>
      <w:pPr>
        <w:pStyle w:val="ListNumber"/>
        <w:spacing w:line="360" w:lineRule="auto"/>
      </w:pPr>
      <w:r>
        <w:rPr>
          <w:b/>
        </w:rPr>
        <w:t>Conclusion and Future Direction.</w:t>
      </w:r>
      <w:r>
        <w:t xml:space="preserve"> The final chapter consolidates findings, validates conclusions, and proposes improvements or expansion opportunities.</w:t>
      </w:r>
    </w:p>
    <w:p>
      <w:r>
        <w:t>This sequential arrangement ensures academic consistency and prevents fragmentation of ideas.</w:t>
      </w:r>
    </w:p>
    <w:p>
      <w:pPr>
        <w:pStyle w:val="Heading3"/>
      </w:pPr>
      <w:r>
        <w:t>Alignment Between Research Questions and Thesis Structure</w:t>
      </w:r>
    </w:p>
    <w:p>
      <w:r>
        <w:t>A deliberate effort has been made to ensure that the structure of the thesis aligns directly with the research questions. Questions related to motivation and gamification are addressed in the literature review and design chapters. Questions concerning system architecture and checkpoint implementation are addressed in the methodology and implementation chapters. Questions about effectiveness and usability are addressed in the evaluation chapter. This alignment ensures that each chapter contributes meaningfully to answering specific aspects of the research problem.</w:t>
      </w:r>
    </w:p>
    <w:p>
      <w:pPr>
        <w:pStyle w:val="Heading3"/>
      </w:pPr>
      <w:r>
        <w:t>Integration of Theory and Practical Contribution</w:t>
      </w:r>
    </w:p>
    <w:p>
      <w:r>
        <w:t>Chapter Two establishes theoretical foundations; Chapter Three translates theory into a methodological plan; Chapter Four applies the methodology to create a working system; and Chapter Five validates the practical outcomes against theoretical expectations. This integration ensures that the project is not merely technical development but an academically grounded research contribution.</w:t>
      </w:r>
    </w:p>
    <w:p>
      <w:pPr>
        <w:pStyle w:val="Heading3"/>
      </w:pPr>
      <w:r>
        <w:t>Structured Division of Research Responsibilities</w:t>
      </w:r>
    </w:p>
    <w:p>
      <w:r>
        <w:t>Given that this is a three-person project, systematic planning includes a clear division of responsibilities aligned with thesis structure:</w:t>
      </w:r>
    </w:p>
    <w:p>
      <w:pPr>
        <w:pStyle w:val="ListBullet"/>
        <w:spacing w:line="360" w:lineRule="auto"/>
      </w:pPr>
      <w:r>
        <w:rPr>
          <w:b/>
        </w:rPr>
        <w:t>Frontend Development and User Interface Design</w:t>
      </w:r>
      <w:r>
        <w:t xml:space="preserve"> — responsible for user interaction design, user experience optimization, and application implementation.</w:t>
      </w:r>
    </w:p>
    <w:p>
      <w:pPr>
        <w:pStyle w:val="ListBullet"/>
        <w:spacing w:line="360" w:lineRule="auto"/>
      </w:pPr>
      <w:r>
        <w:rPr>
          <w:b/>
        </w:rPr>
        <w:t>Backend Development and System Logic</w:t>
      </w:r>
      <w:r>
        <w:t xml:space="preserve"> — responsible for authentication systems, checkpoint validation logic, points allocation algorithms, and leaderboard functionality.</w:t>
      </w:r>
    </w:p>
    <w:p>
      <w:pPr>
        <w:pStyle w:val="ListBullet"/>
        <w:spacing w:line="360" w:lineRule="auto"/>
      </w:pPr>
      <w:r>
        <w:rPr>
          <w:b/>
        </w:rPr>
        <w:t>Database Design and Analytics Integration</w:t>
      </w:r>
      <w:r>
        <w:t xml:space="preserve"> — responsible for data modelling, storage architecture, performance optimization, and user activity analysis.</w:t>
      </w:r>
    </w:p>
    <w:p>
      <w:r>
        <w:t>This structured allocation ensures efficiency, accountability, and balanced workload distribution while maintaining unified system integration.</w:t>
      </w:r>
    </w:p>
    <w:p>
      <w:pPr>
        <w:pStyle w:val="Heading3"/>
      </w:pPr>
      <w:r>
        <w:t>Phased Development Strategy</w:t>
      </w:r>
    </w:p>
    <w:p>
      <w:r>
        <w:t>The project was planned in clearly defined phases: (1) requirement analysis, (2) system design, (3) implementation, (4) testing and debugging, and (5) evaluation and optimization. Each phase produces deliverables that serve as inputs for the subsequent phase, thereby minimizing inconsistencies and ensuring controlled development progression.</w:t>
      </w:r>
    </w:p>
    <w:p>
      <w:pPr>
        <w:pStyle w:val="Heading3"/>
      </w:pPr>
      <w:r>
        <w:t>Risk Identification and Mitigation Planning</w:t>
      </w:r>
    </w:p>
    <w:p>
      <w:r>
        <w:t>Systematic planning also involves anticipating potential challenges, including QR code duplication or misuse, network connectivity issues, user inactivity or low adoption, and data security vulnerabilities. Mitigation strategies — time-stamped server-side verification, cooldown enforcement, row-level security, and secure authentication protocols — are incorporated into the design and are described in Chapters Three and Four.</w:t>
      </w:r>
    </w:p>
    <w:p>
      <w:pPr>
        <w:pStyle w:val="Heading3"/>
      </w:pPr>
      <w:r>
        <w:t>Coherence with Institutional Guidelines</w:t>
      </w:r>
    </w:p>
    <w:p>
      <w:r>
        <w:t>The thesis structure strictly adheres to institutional requirements: chapter lengths meet minimum page requirements; the literature review includes critical analysis rather than descriptive compilation; methodology is justified and limitations acknowledged; evaluation is scientifically grounded; and APA referencing style is adopted throughout. This demonstrates compliance with academic standards and thoughtful planning from proposal stage to final submission.</w:t>
      </w:r>
    </w:p>
    <w:p>
      <w:pPr>
        <w:pStyle w:val="Heading3"/>
      </w:pPr>
      <w:r>
        <w:t>Contribution-Oriented Planning</w:t>
      </w:r>
    </w:p>
    <w:p>
      <w:r>
        <w:t>The research is planned not merely to develop an application but to contribute a replicable campus fitness engagement framework, a scalable gamified checkpoint architecture, and a model for integrating physical campus infrastructure with digital systems. Each chapter is intentionally structured to highlight this contribution progressively.</w:t>
      </w:r>
    </w:p>
    <w:p>
      <w:pPr>
        <w:pStyle w:val="Heading3"/>
      </w:pPr>
      <w:r>
        <w:t>Academic Rigor and Continuity</w:t>
      </w:r>
    </w:p>
    <w:p>
      <w:r>
        <w:t>The thesis ensures continuity by linking objectives to methods, methods to implementation, implementation to evaluation, and evaluation to conclusions. This prevents conceptual gaps and ensures that conclusions are evidence-based and scientifically justified.</w:t>
      </w:r>
    </w:p>
    <w:p>
      <w:pPr>
        <w:pStyle w:val="Heading2"/>
      </w:pPr>
      <w:r>
        <w:t>1.12 Definition of Key Terms</w:t>
      </w:r>
    </w:p>
    <w:p>
      <w:r>
        <w:t>The following terms are used consistently throughout this thesis with the meanings given here.</w:t>
      </w:r>
    </w:p>
    <w:p>
      <w:r>
        <w:rPr>
          <w:b/>
        </w:rPr>
        <w:t>Gamification</w:t>
      </w:r>
      <w:r>
        <w:t xml:space="preserve"> — the use of design elements characteristic of games in a non-game context (Deterding et al., 2011). It refers to design features, not to a complete game, and not to the experience of fun.</w:t>
      </w:r>
    </w:p>
    <w:p>
      <w:r>
        <w:rPr>
          <w:b/>
        </w:rPr>
        <w:t>Checkpoint</w:t>
      </w:r>
      <w:r>
        <w:t xml:space="preserve"> — a physical location on campus carrying a machine-readable code (QR today, NFC-ready by design) that asserts a student's visit. In the data model, a checkpoint is a row with a unique code, a name, a difficulty tier, and a base point value.</w:t>
      </w:r>
    </w:p>
    <w:p>
      <w:r>
        <w:rPr>
          <w:b/>
        </w:rPr>
        <w:t>QR code / NFC tag</w:t>
      </w:r>
      <w:r>
        <w:t xml:space="preserve"> — the validation media. A QR code is a two-dimensional printed matrix read by a camera; an NFC tag is a short-range passive chip read by a tap. Both are bearer tokens: possessing a photograph of the code is equivalent to possessing the tag.</w:t>
      </w:r>
    </w:p>
    <w:p>
      <w:r>
        <w:rPr>
          <w:b/>
        </w:rPr>
        <w:t>Progressive Web Application (PWA)</w:t>
      </w:r>
      <w:r>
        <w:t xml:space="preserve"> — a web application that installs to a device home screen, launches in its own window, and precaches its application shell so that it opens without a network connection.</w:t>
      </w:r>
    </w:p>
    <w:p>
      <w:r>
        <w:rPr>
          <w:b/>
        </w:rPr>
        <w:t>Point</w:t>
      </w:r>
      <w:r>
        <w:t xml:space="preserve"> — the atomic unit of reward, awarded server-side as `round(base_points × difficulty_multiplier)` for a validated checkpoint visit. Points are never supplied by the client.</w:t>
      </w:r>
    </w:p>
    <w:p>
      <w:r>
        <w:rPr>
          <w:b/>
        </w:rPr>
        <w:t>Level</w:t>
      </w:r>
      <w:r>
        <w:t xml:space="preserve"> — a derived rank on a square-root curve, `floor(sqrt(points / 100)) + 1`, which makes early levels inexpensive and later levels progressively harder to reach.</w:t>
      </w:r>
    </w:p>
    <w:p>
      <w:r>
        <w:rPr>
          <w:b/>
        </w:rPr>
        <w:t>Streak</w:t>
      </w:r>
      <w:r>
        <w:t xml:space="preserve"> — the count of consecutive days on which at least one validated scan occurred; two scans on the same day do not extend it twice.</w:t>
      </w:r>
    </w:p>
    <w:p>
      <w:r>
        <w:rPr>
          <w:b/>
        </w:rPr>
        <w:t>Badge</w:t>
      </w:r>
      <w:r>
        <w:t xml:space="preserve"> — an automatically evaluated achievement defined by a metric and threshold (scans, distinct checkpoints, points, streak, distance) across four tiers: bronze, silver, gold, and legendary.</w:t>
      </w:r>
    </w:p>
    <w:p>
      <w:r>
        <w:rPr>
          <w:b/>
        </w:rPr>
        <w:t>Leaderboard</w:t>
      </w:r>
      <w:r>
        <w:t xml:space="preserve"> — a ranking of students computed by a database view and presented as a bounded weekly window rather than as a complete permanent table.</w:t>
      </w:r>
    </w:p>
    <w:p>
      <w:r>
        <w:rPr>
          <w:b/>
        </w:rPr>
        <w:t>Points ledger</w:t>
      </w:r>
      <w:r>
        <w:t xml:space="preserve"> — the append-only audit table in which every award or correction is recorded with a signed delta, a reason, and a reference, so that any total can be traced to its constituent events.</w:t>
      </w:r>
    </w:p>
    <w:p>
      <w:r>
        <w:rPr>
          <w:b/>
        </w:rPr>
        <w:t>Cooldown</w:t>
      </w:r>
      <w:r>
        <w:t xml:space="preserve"> — the enforced minimum interval (eight hours by default) between two rewarded scans of the same checkpoint by the same student; the primary anti-replay control.</w:t>
      </w:r>
    </w:p>
    <w:p>
      <w:r>
        <w:rPr>
          <w:b/>
        </w:rPr>
        <w:t>Server-side validation / row-level security</w:t>
      </w:r>
      <w:r>
        <w:t xml:space="preserve"> — the property that reward decisions execute inside the database transaction and that direct table access is constrained by policies evaluated by the database, so that a modified client gains nothing.</w:t>
      </w:r>
    </w:p>
    <w:p>
      <w:r>
        <w:rPr>
          <w:b/>
        </w:rPr>
        <w:t>Design Science Research Methodology (DSRM)</w:t>
      </w:r>
      <w:r>
        <w:t xml:space="preserve"> — the research paradigm in which knowledge is generated by constructing and evaluating an artefact built to address an identified problem (Hevner et al., 2004; Peffers et al., 2007).</w:t>
      </w:r>
    </w:p>
    <w:p>
      <w:r>
        <w:rPr>
          <w:b/>
        </w:rPr>
        <w:t>Design fidelity</w:t>
      </w:r>
      <w:r>
        <w:t xml:space="preserve"> — the measured similarity between a rendered screen and its specification design, computed in this study with a normalised text-similarity coefficient over nineteen comparable screens.</w:t>
      </w:r>
    </w:p>
    <w:p>
      <w:r>
        <w:rPr>
          <w:b/>
        </w:rPr>
        <w:t>System Usability Scale (SUS)</w:t>
      </w:r>
      <w:r>
        <w:t xml:space="preserve"> — the ten-item questionnaire (Brooke, 1996) transformed to a 0–100 scale, used in the planned pilot with the acceptability threshold of 68 (Bangor et al., 2008).</w:t>
      </w:r>
    </w:p>
    <w:p>
      <w:pPr>
        <w:pStyle w:val="Heading2"/>
      </w:pPr>
      <w:r>
        <w:t>1.13 Expected Contributions of the Study</w:t>
      </w:r>
    </w:p>
    <w:p>
      <w:r>
        <w:t>The study is expected to make five contributions, each of which is assessed in Chapters Five and Six rather than asserted here.</w:t>
      </w:r>
    </w:p>
    <w:p>
      <w:r>
        <w:t xml:space="preserve">First, a </w:t>
      </w:r>
      <w:r>
        <w:rPr>
          <w:b/>
        </w:rPr>
        <w:t>working artefact</w:t>
      </w:r>
      <w:r>
        <w:t xml:space="preserve">: a complete, installable fitness application that authenticates students, validates checkpoint visits, and renders the full gamification surface against a live, secured database. Second, an </w:t>
      </w:r>
      <w:r>
        <w:rPr>
          <w:b/>
        </w:rPr>
        <w:t>architectural pattern</w:t>
      </w:r>
      <w:r>
        <w:t xml:space="preserve">: the relocation of all reward authority into a single database transaction with an append-only ledger, demonstrating that a gamified economy can be made auditable without operating a bespoke application server. Third, a </w:t>
      </w:r>
      <w:r>
        <w:rPr>
          <w:b/>
        </w:rPr>
        <w:t>measurement method</w:t>
      </w:r>
      <w:r>
        <w:t xml:space="preserve">: an automated, repeatable procedure for quantifying implementation fidelity against design specifications, turning interface conformance from a subjective review into a quality gate. Fourth, an </w:t>
      </w:r>
      <w:r>
        <w:rPr>
          <w:b/>
        </w:rPr>
        <w:t>empirical characterisation</w:t>
      </w:r>
      <w:r>
        <w:t xml:space="preserve">: simulated progression profiles for casual, regular, and committed participation under the implemented points algorithm, giving future implementers a tested curve rather than an arbitrary one. Fifth, a </w:t>
      </w:r>
      <w:r>
        <w:rPr>
          <w:b/>
        </w:rPr>
        <w:t>replicable engagement model</w:t>
      </w:r>
      <w:r>
        <w:t>: a four-layer, campus-anchored framework in which content — checkpoints, challenges, badges — is data administered through a dashboard, so that another institution can adopt the system without re-engineering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jc w:val="left"/>
      <w:outlineLvl w:val="0"/>
    </w:pPr>
    <w:rPr>
      <w:rFonts w:asciiTheme="majorHAnsi" w:eastAsiaTheme="majorEastAsia" w:hAnsiTheme="majorHAnsi" w:cstheme="majorBidi" w:ascii="Times New Roman" w:hAnsi="Times New Roman"/>
      <w:b/>
      <w:bCs/>
      <w:color w:val="181C1A"/>
      <w:sz w:val="32"/>
      <w:szCs w:val="28"/>
    </w:rPr>
  </w:style>
  <w:style w:type="paragraph" w:styleId="Heading2">
    <w:name w:val="heading 2"/>
    <w:basedOn w:val="Normal"/>
    <w:next w:val="Normal"/>
    <w:link w:val="Heading2Char"/>
    <w:uiPriority w:val="9"/>
    <w:unhideWhenUsed/>
    <w:qFormat/>
    <w:rsid w:val="00FC693F"/>
    <w:pPr>
      <w:keepNext/>
      <w:keepLines/>
      <w:spacing w:before="280" w:after="160" w:line="360" w:lineRule="auto"/>
      <w:jc w:val="left"/>
      <w:outlineLvl w:val="1"/>
    </w:pPr>
    <w:rPr>
      <w:rFonts w:asciiTheme="majorHAnsi" w:eastAsiaTheme="majorEastAsia" w:hAnsiTheme="majorHAnsi" w:cstheme="majorBidi" w:ascii="Times New Roman" w:hAnsi="Times New Roman"/>
      <w:b/>
      <w:bCs/>
      <w:color w:val="181C1A"/>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color w:val="181C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